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FIRST INFORMATION REPORT (FIR)</w:t>
      </w:r>
    </w:p>
    <w:p>
      <w:pPr>
        <w:jc w:val="center"/>
      </w:pPr>
      <w:r>
        <w:rPr>
          <w:i/>
          <w:sz w:val="24"/>
        </w:rPr>
        <w:t>CRIMINAL COMPLAINT</w:t>
      </w:r>
    </w:p>
    <w:p/>
    <w:p>
      <w:r>
        <w:t>Date: 06-04-2026</w:t>
      </w:r>
      <w:r>
        <w:br/>
        <w:t>Location: Prayagraj</w:t>
      </w:r>
    </w:p>
    <w:p/>
    <w:p>
      <w:pPr>
        <w:pStyle w:val="Heading2"/>
      </w:pPr>
      <w:r>
        <w:t>COMPLAINANT DETAILS: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Name</w:t>
            </w:r>
          </w:p>
        </w:tc>
        <w:tc>
          <w:tcPr>
            <w:tcW w:type="dxa" w:w="4680"/>
          </w:tcPr>
          <w:p>
            <w:r>
              <w:t>Taukeer Akbar</w:t>
            </w:r>
          </w:p>
        </w:tc>
      </w:tr>
      <w:tr>
        <w:tc>
          <w:tcPr>
            <w:tcW w:type="dxa" w:w="4680"/>
          </w:tcPr>
          <w:p>
            <w:r>
              <w:t>Address</w:t>
            </w:r>
          </w:p>
        </w:tc>
        <w:tc>
          <w:tcPr>
            <w:tcW w:type="dxa" w:w="4680"/>
          </w:tcPr>
          <w:p>
            <w:r>
              <w:t>Prayagraj</w:t>
            </w:r>
          </w:p>
        </w:tc>
      </w:tr>
      <w:tr>
        <w:tc>
          <w:tcPr>
            <w:tcW w:type="dxa" w:w="4680"/>
          </w:tcPr>
          <w:p>
            <w:r>
              <w:t>Contact</w:t>
            </w:r>
          </w:p>
        </w:tc>
        <w:tc>
          <w:tcPr>
            <w:tcW w:type="dxa" w:w="4680"/>
          </w:tcPr>
          <w:p>
            <w:r>
              <w:t>[Contact Number]</w:t>
            </w:r>
          </w:p>
        </w:tc>
      </w:tr>
      <w:tr>
        <w:tc>
          <w:tcPr>
            <w:tcW w:type="dxa" w:w="4680"/>
          </w:tcPr>
          <w:p>
            <w:r>
              <w:t>Date of Report</w:t>
            </w:r>
          </w:p>
        </w:tc>
        <w:tc>
          <w:tcPr>
            <w:tcW w:type="dxa" w:w="4680"/>
          </w:tcPr>
          <w:p>
            <w:r>
              <w:t>06-04-2026</w:t>
            </w:r>
          </w:p>
        </w:tc>
      </w:tr>
    </w:tbl>
    <w:p/>
    <w:p>
      <w:pPr>
        <w:pStyle w:val="Heading2"/>
      </w:pPr>
      <w:r>
        <w:t>RESPONDENT/ACCUSED DETAILS: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Name</w:t>
            </w:r>
          </w:p>
        </w:tc>
        <w:tc>
          <w:tcPr>
            <w:tcW w:type="dxa" w:w="4680"/>
          </w:tcPr>
          <w:p>
            <w:r>
              <w:t>Rishabh Tiwari</w:t>
            </w:r>
          </w:p>
        </w:tc>
      </w:tr>
      <w:tr>
        <w:tc>
          <w:tcPr>
            <w:tcW w:type="dxa" w:w="4680"/>
          </w:tcPr>
          <w:p>
            <w:r>
              <w:t>Address</w:t>
            </w:r>
          </w:p>
        </w:tc>
        <w:tc>
          <w:tcPr>
            <w:tcW w:type="dxa" w:w="4680"/>
          </w:tcPr>
          <w:p>
            <w:r>
              <w:t>[Address of accused]</w:t>
            </w:r>
          </w:p>
        </w:tc>
      </w:tr>
      <w:tr>
        <w:tc>
          <w:tcPr>
            <w:tcW w:type="dxa" w:w="4680"/>
          </w:tcPr>
          <w:p>
            <w:r>
              <w:t>Known Details</w:t>
            </w:r>
          </w:p>
        </w:tc>
        <w:tc>
          <w:tcPr>
            <w:tcW w:type="dxa" w:w="4680"/>
          </w:tcPr>
          <w:p>
            <w:r>
              <w:t>[Physical description/contact if known]</w:t>
            </w:r>
          </w:p>
        </w:tc>
      </w:tr>
    </w:tbl>
    <w:p/>
    <w:p>
      <w:pPr>
        <w:pStyle w:val="Heading2"/>
      </w:pPr>
      <w:r>
        <w:t>INCIDENT DETAILS:</w:t>
      </w:r>
    </w:p>
    <w:p>
      <w:r>
        <w:t>Issue/Crime: Just funn</w:t>
      </w:r>
    </w:p>
    <w:p>
      <w:r>
        <w:t>Location of Incident: Prayagraj</w:t>
      </w:r>
    </w:p>
    <w:p>
      <w:r>
        <w:t>Date of Incident: [DD-MM-YYYY]</w:t>
      </w:r>
    </w:p>
    <w:p>
      <w:r>
        <w:t>Time of Incident: [HH:MM]</w:t>
      </w:r>
    </w:p>
    <w:p/>
    <w:p>
      <w:pPr>
        <w:pStyle w:val="Heading2"/>
      </w:pPr>
      <w:r>
        <w:t>DESCRIPTION OF INCIDENT:</w:t>
      </w:r>
    </w:p>
    <w:p>
      <w:pPr>
        <w:ind w:left="360"/>
      </w:pPr>
      <w:r>
        <w:t>I hereby lodge this complaint regarding the following incident:</w:t>
        <w:br/>
        <w:br/>
        <w:t>Just funn</w:t>
        <w:br/>
        <w:br/>
        <w:t>The incident occurred on [DATE] at [TIME] at [LOCATION].</w:t>
        <w:br/>
        <w:br/>
        <w:t>The accused person(s) committed the following acts in violation of the Indian Penal Code (IPC). The details of the same are as under:</w:t>
        <w:br/>
        <w:br/>
        <w:t>[Detailed description of the incident]</w:t>
      </w:r>
    </w:p>
    <w:p/>
    <w:p>
      <w:pPr>
        <w:pStyle w:val="Heading2"/>
      </w:pPr>
      <w:r>
        <w:t>WITNESSES:</w:t>
      </w:r>
    </w:p>
    <w:p>
      <w:r>
        <w:t>1. [Name and contact details of witness 1]</w:t>
      </w:r>
    </w:p>
    <w:p>
      <w:r>
        <w:t>2. [Name and contact details of witness 2]</w:t>
      </w:r>
    </w:p>
    <w:p/>
    <w:p>
      <w:pPr>
        <w:pStyle w:val="Heading2"/>
      </w:pPr>
      <w:r>
        <w:t>RELIEF SOUGHT:</w:t>
      </w:r>
    </w:p>
    <w:p>
      <w:r>
        <w:t>I hereby request for registration of FIR and initiation of criminal investigation against the accused person(s).</w:t>
      </w:r>
    </w:p>
    <w:p/>
    <w:p/>
    <w:p>
      <w:pPr>
        <w:jc w:val="left"/>
      </w:pPr>
      <w:r>
        <w:t>Complainant: Taukeer Akbar</w:t>
        <w:br/>
      </w:r>
      <w:r>
        <w:t>Date: 06-04-2026</w:t>
        <w:br/>
      </w:r>
      <w:r>
        <w:t>Signature/Thumb Impression: _______________</w:t>
      </w:r>
    </w:p>
    <w:p>
      <w:pPr>
        <w:jc w:val="center"/>
      </w:pPr>
      <w:r>
        <w:rPr>
          <w:i/>
          <w:sz w:val="16"/>
        </w:rPr>
        <w:t>Generated by Legal AI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