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A5C"/>
          <w:sz w:val="36"/>
        </w:rPr>
        <w:t>FIRST INFORMATION REPORT (FIR)</w:t>
      </w:r>
    </w:p>
    <w:p>
      <w:pPr>
        <w:spacing w:before="0" w:after="40"/>
        <w:jc w:val="center"/>
      </w:pPr>
      <w:r>
        <w:rPr>
          <w:color w:val="2C5F8A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i/>
          <w:color w:val="555555"/>
          <w:sz w:val="22"/>
        </w:rPr>
        <w:t>Under Section 154 Cr.P.C.</w:t>
      </w:r>
    </w:p>
    <w:p/>
    <w:p>
      <w:pPr>
        <w:spacing w:after="160"/>
      </w:pPr>
      <w:r>
        <w:rPr>
          <w:b w:val="0"/>
        </w:rPr>
        <w:t xml:space="preserve">Date: 06-04-2026     </w:t>
      </w:r>
      <w:r>
        <w:t>Place: Prayagraj</w:t>
      </w:r>
    </w:p>
    <w:p>
      <w:pPr>
        <w:spacing w:before="200" w:after="40"/>
      </w:pPr>
      <w:r>
        <w:rPr>
          <w:b/>
          <w:color w:val="1A3A5C"/>
          <w:sz w:val="22"/>
        </w:rPr>
        <w:t>COMPLAINANT DETAILS</w:t>
      </w:r>
    </w:p>
    <w:p>
      <w:pPr>
        <w:pBdr>
          <w:bottom w:val="single" w:sz="6" w:space="1" w:color="2c5f8a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bbbb</w:t>
            </w:r>
          </w:p>
        </w:tc>
      </w:tr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Prayagraj</w:t>
            </w:r>
          </w:p>
        </w:tc>
      </w:tr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Contact No.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[Contact Number]</w:t>
            </w:r>
          </w:p>
        </w:tc>
      </w:tr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Date of Report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06-04-2026</w:t>
            </w:r>
          </w:p>
        </w:tc>
      </w:tr>
    </w:tbl>
    <w:p/>
    <w:p>
      <w:pPr>
        <w:spacing w:before="200" w:after="40"/>
      </w:pPr>
      <w:r>
        <w:rPr>
          <w:b/>
          <w:color w:val="1A3A5C"/>
          <w:sz w:val="22"/>
        </w:rPr>
        <w:t>RESPONDENT / ACCUSED DETAILS</w:t>
      </w:r>
    </w:p>
    <w:p>
      <w:pPr>
        <w:pBdr>
          <w:bottom w:val="single" w:sz="6" w:space="1" w:color="2c5f8a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njjohiij</w:t>
            </w:r>
          </w:p>
        </w:tc>
      </w:tr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[Address of accused if known]</w:t>
            </w:r>
          </w:p>
        </w:tc>
      </w:tr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Known Details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[Physical description / contact details if known]</w:t>
            </w:r>
          </w:p>
        </w:tc>
      </w:tr>
    </w:tbl>
    <w:p/>
    <w:p>
      <w:pPr>
        <w:spacing w:before="200" w:after="40"/>
      </w:pPr>
      <w:r>
        <w:rPr>
          <w:b/>
          <w:color w:val="1A3A5C"/>
          <w:sz w:val="22"/>
        </w:rPr>
        <w:t>INCIDENT DETAILS</w:t>
      </w:r>
    </w:p>
    <w:p>
      <w:pPr>
        <w:pBdr>
          <w:bottom w:val="single" w:sz="6" w:space="1" w:color="2c5f8a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Nature of Crime / Issue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funn</w:t>
            </w:r>
          </w:p>
        </w:tc>
      </w:tr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Location of Incident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Prayagraj</w:t>
            </w:r>
          </w:p>
        </w:tc>
      </w:tr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Date of Incident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[DD-MM-YYYY]</w:t>
            </w:r>
          </w:p>
        </w:tc>
      </w:tr>
      <w:tr>
        <w:tc>
          <w:tcPr>
            <w:tcW w:type="dxa" w:w="2880"/>
            <w:shd w:val="clear" w:color="auto" w:fill="d6e4f0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b/>
                <w:sz w:val="20"/>
              </w:rPr>
              <w:t>Time of Incident</w:t>
            </w:r>
          </w:p>
        </w:tc>
        <w:tc>
          <w:tcPr>
            <w:tcW w:type="dxa" w:w="6480"/>
            <w:shd w:val="clear" w:color="auto" w:fill="f5f9fd"/>
            <w:tcBorders>
              <w:top w:val="single" w:sz="4" w:space="0" w:color="aac8e8"/>
              <w:left w:val="single" w:sz="4" w:space="0" w:color="aac8e8"/>
              <w:bottom w:val="single" w:sz="4" w:space="0" w:color="aac8e8"/>
              <w:right w:val="single" w:sz="4" w:space="0" w:color="aac8e8"/>
              <w:insideH w:val="single" w:sz="4" w:space="0" w:color="aac8e8"/>
              <w:insideV w:val="single" w:sz="4" w:space="0" w:color="aac8e8"/>
            </w:tcBorders>
          </w:tcPr>
          <w:p>
            <w:r>
              <w:rPr>
                <w:sz w:val="20"/>
              </w:rPr>
              <w:t>[HH:MM AM/PM]</w:t>
            </w:r>
          </w:p>
        </w:tc>
      </w:tr>
    </w:tbl>
    <w:p/>
    <w:p>
      <w:pPr>
        <w:spacing w:before="200" w:after="40"/>
      </w:pPr>
      <w:r>
        <w:rPr>
          <w:b/>
          <w:color w:val="1A3A5C"/>
          <w:sz w:val="22"/>
        </w:rPr>
        <w:t>DESCRIPTION OF INCIDENT</w:t>
      </w:r>
    </w:p>
    <w:p>
      <w:pPr>
        <w:pBdr>
          <w:bottom w:val="single" w:sz="6" w:space="1" w:color="2c5f8a"/>
        </w:pBdr>
        <w:spacing w:before="0" w:after="80"/>
      </w:pPr>
    </w:p>
    <w:p>
      <w:pPr>
        <w:spacing w:after="160"/>
        <w:ind w:left="288"/>
      </w:pPr>
      <w:r>
        <w:rPr>
          <w:sz w:val="21"/>
        </w:rPr>
        <w:t>I, bbbb, hereby lodge this complaint and state that the following incident took place:</w:t>
        <w:br/>
        <w:br/>
        <w:t>funn</w:t>
        <w:br/>
        <w:br/>
        <w:t>The incident occurred on [DATE] at [TIME] at the above-mentioned location. The accused person(s) committed acts in violation of the Indian Penal Code (IPC) and other applicable laws. Full details are as follows:</w:t>
        <w:br/>
        <w:br/>
        <w:t>[Provide a detailed, chronological account of the incident here]</w:t>
      </w:r>
    </w:p>
    <w:p>
      <w:pPr>
        <w:spacing w:before="200" w:after="40"/>
      </w:pPr>
      <w:r>
        <w:rPr>
          <w:b/>
          <w:color w:val="1A3A5C"/>
          <w:sz w:val="22"/>
        </w:rPr>
        <w:t>WITNESSES</w:t>
      </w:r>
    </w:p>
    <w:p>
      <w:pPr>
        <w:pBdr>
          <w:bottom w:val="single" w:sz="6" w:space="1" w:color="2c5f8a"/>
        </w:pBdr>
        <w:spacing w:before="0" w:after="80"/>
      </w:pPr>
    </w:p>
    <w:p>
      <w:pPr>
        <w:ind w:left="288"/>
      </w:pPr>
      <w:r>
        <w:rPr>
          <w:sz w:val="21"/>
        </w:rPr>
        <w:t>1.  [Name, address, and contact number of witness 1]</w:t>
      </w:r>
    </w:p>
    <w:p>
      <w:pPr>
        <w:ind w:left="288"/>
      </w:pPr>
      <w:r>
        <w:rPr>
          <w:sz w:val="21"/>
        </w:rPr>
        <w:t>2.  [Name, address, and contact number of witness 2]</w:t>
      </w:r>
    </w:p>
    <w:p>
      <w:pPr>
        <w:spacing w:before="200" w:after="40"/>
      </w:pPr>
      <w:r>
        <w:rPr>
          <w:b/>
          <w:color w:val="1A3A5C"/>
          <w:sz w:val="22"/>
        </w:rPr>
        <w:t>RELIEF SOUGHT</w:t>
      </w:r>
    </w:p>
    <w:p>
      <w:pPr>
        <w:pBdr>
          <w:bottom w:val="single" w:sz="6" w:space="1" w:color="2c5f8a"/>
        </w:pBdr>
        <w:spacing w:before="0" w:after="80"/>
      </w:pPr>
    </w:p>
    <w:p>
      <w:r>
        <w:rPr>
          <w:sz w:val="21"/>
        </w:rPr>
        <w:t>I hereby request the registration of this FIR and the initiation of a criminal investigation against the accused person(s) under the relevant provisions of the IPC.</w:t>
      </w:r>
    </w:p>
    <w:p/>
    <w:p>
      <w:pPr>
        <w:spacing w:after="80"/>
      </w:pPr>
      <w:r>
        <w:rPr>
          <w:b/>
        </w:rPr>
        <w:t xml:space="preserve">Complainant Signature / Thumb Impression: </w:t>
      </w:r>
      <w:r>
        <w:t>___________________________</w:t>
      </w:r>
    </w:p>
    <w:p>
      <w:pPr>
        <w:spacing w:after="40"/>
      </w:pPr>
      <w:r>
        <w:t>Name: bbbb        Date: 06-04-2026</w:t>
      </w:r>
    </w:p>
    <w:p>
      <w:r>
        <w:rPr>
          <w:b/>
        </w:rPr>
        <w:t xml:space="preserve">Receiving Officer Signature: </w:t>
      </w:r>
      <w:r>
        <w:t>___________________________</w:t>
      </w:r>
    </w:p>
    <w:p/>
    <w:p>
      <w:pPr>
        <w:jc w:val="center"/>
      </w:pPr>
      <w:r>
        <w:rPr>
          <w:i/>
          <w:color w:val="888888"/>
          <w:sz w:val="16"/>
        </w:rPr>
        <w:t>Generated by Legal AI Assistant  •  For official use, please consult a licensed advocate.</w:t>
      </w:r>
    </w:p>
    <w:p>
      <w:pPr>
        <w:pBdr>
          <w:bottom w:val="single" w:sz="6" w:space="1" w:color="cccccc"/>
        </w:pBdr>
        <w:spacing w:before="0" w:after="80"/>
      </w:pP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